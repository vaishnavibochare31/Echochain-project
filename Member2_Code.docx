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Notebook Code</w:t>
      </w:r>
    </w:p>
    <w:p>
      <w:r>
        <w:rPr>
          <w:rFonts w:ascii="Courier New" w:hAnsi="Courier New"/>
          <w:sz w:val="18"/>
        </w:rPr>
        <w:t>print('Replace this cell with the provided PySpark code')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